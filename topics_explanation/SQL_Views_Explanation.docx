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4BAE" w14:textId="4280A1D7" w:rsidR="00A638BE" w:rsidRDefault="00000000">
      <w:pPr>
        <w:pStyle w:val="Heading1"/>
      </w:pPr>
      <w:r>
        <w:t xml:space="preserve">SQL VIEWS </w:t>
      </w:r>
    </w:p>
    <w:p w14:paraId="3BA07A1E" w14:textId="77777777" w:rsidR="00A638BE" w:rsidRDefault="00000000">
      <w:pPr>
        <w:pStyle w:val="Heading2"/>
      </w:pPr>
      <w:r>
        <w:t>1. What is a View in SQL?</w:t>
      </w:r>
    </w:p>
    <w:p w14:paraId="1679A07A" w14:textId="77777777" w:rsidR="00A638BE" w:rsidRDefault="00000000">
      <w:r>
        <w:t>A View in SQL is a virtual table created using a SELECT query. It does not store data physically. Instead, it stores the query, and the data is fetched from the original tables whenever the view is used.</w:t>
      </w:r>
    </w:p>
    <w:p w14:paraId="2A846F8B" w14:textId="77777777" w:rsidR="00A638BE" w:rsidRDefault="00000000">
      <w:pPr>
        <w:pStyle w:val="Heading2"/>
      </w:pPr>
      <w:r>
        <w:t>3. Basic Syntax of a View</w:t>
      </w:r>
    </w:p>
    <w:p w14:paraId="35B7F772" w14:textId="77777777" w:rsidR="00A638BE" w:rsidRDefault="00000000">
      <w:r>
        <w:br/>
        <w:t>CREATE VIEW view_name AS</w:t>
      </w:r>
      <w:r>
        <w:br/>
        <w:t>SELECT column1, column2, ...</w:t>
      </w:r>
      <w:r>
        <w:br/>
        <w:t>FROM table_name</w:t>
      </w:r>
      <w:r>
        <w:br/>
        <w:t>WHERE condition;</w:t>
      </w:r>
      <w:r>
        <w:br/>
      </w:r>
    </w:p>
    <w:p w14:paraId="6D9CA2FC" w14:textId="77777777" w:rsidR="00A638BE" w:rsidRDefault="00000000">
      <w:pPr>
        <w:pStyle w:val="Heading2"/>
      </w:pPr>
      <w:r>
        <w:t>4. Simple Example</w:t>
      </w:r>
    </w:p>
    <w:p w14:paraId="2D257DD5" w14:textId="77777777" w:rsidR="00A638BE" w:rsidRDefault="00000000">
      <w:r>
        <w:t>Assume we have a table called Employees.</w:t>
      </w:r>
    </w:p>
    <w:p w14:paraId="12591798" w14:textId="77777777" w:rsidR="00A638BE" w:rsidRDefault="00000000">
      <w:r>
        <w:br/>
        <w:t>EmployeeID | Name   | Department | Salary</w:t>
      </w:r>
      <w:r>
        <w:br/>
        <w:t>1          | Ravi   | IT         | 50000</w:t>
      </w:r>
      <w:r>
        <w:br/>
        <w:t>2          | Anu    | HR         | 40000</w:t>
      </w:r>
      <w:r>
        <w:br/>
        <w:t>3          | Kiran  | IT         | 55000</w:t>
      </w:r>
      <w:r>
        <w:br/>
      </w:r>
    </w:p>
    <w:p w14:paraId="7EEAD312" w14:textId="77777777" w:rsidR="00A638BE" w:rsidRDefault="00000000">
      <w:r>
        <w:t>Create a view to show only IT employees:</w:t>
      </w:r>
    </w:p>
    <w:p w14:paraId="11B043DE" w14:textId="77777777" w:rsidR="00A638BE" w:rsidRDefault="00000000">
      <w:r>
        <w:br/>
        <w:t>CREATE VIEW IT_Employees AS</w:t>
      </w:r>
      <w:r>
        <w:br/>
        <w:t>SELECT EmployeeID, Name, Salary</w:t>
      </w:r>
      <w:r>
        <w:br/>
        <w:t>FROM Employees</w:t>
      </w:r>
      <w:r>
        <w:br/>
        <w:t>WHERE Department = 'IT';</w:t>
      </w:r>
      <w:r>
        <w:br/>
      </w:r>
    </w:p>
    <w:p w14:paraId="32284589" w14:textId="77777777" w:rsidR="00A638BE" w:rsidRDefault="00000000">
      <w:r>
        <w:t>Using the view:</w:t>
      </w:r>
    </w:p>
    <w:p w14:paraId="4E0060DA" w14:textId="77777777" w:rsidR="00A638BE" w:rsidRDefault="00000000">
      <w:r>
        <w:br/>
        <w:t>SELECT * FROM IT_Employees;</w:t>
      </w:r>
      <w:r>
        <w:br/>
      </w:r>
    </w:p>
    <w:p w14:paraId="4D349E38" w14:textId="77777777" w:rsidR="00BC46B6" w:rsidRDefault="00BC46B6"/>
    <w:p w14:paraId="7F905AFE" w14:textId="77777777" w:rsidR="00A638BE" w:rsidRDefault="00000000">
      <w:pPr>
        <w:pStyle w:val="Heading2"/>
      </w:pPr>
      <w:r>
        <w:lastRenderedPageBreak/>
        <w:t>5. View with Multiple Tables (JOIN)</w:t>
      </w:r>
    </w:p>
    <w:p w14:paraId="5FFFAD45" w14:textId="77777777" w:rsidR="00A638BE" w:rsidRDefault="00000000">
      <w:r>
        <w:br/>
        <w:t>CREATE VIEW Employee_Department_View AS</w:t>
      </w:r>
      <w:r>
        <w:br/>
        <w:t>SELECT e.Name, d.DepartmentName</w:t>
      </w:r>
      <w:r>
        <w:br/>
        <w:t>FROM Employees e</w:t>
      </w:r>
      <w:r>
        <w:br/>
        <w:t>JOIN Departments d</w:t>
      </w:r>
      <w:r>
        <w:br/>
        <w:t>ON e.DepartmentID = d.DepartmentID;</w:t>
      </w:r>
      <w:r>
        <w:br/>
      </w:r>
    </w:p>
    <w:p w14:paraId="6EA71897" w14:textId="77777777" w:rsidR="00A638BE" w:rsidRDefault="00000000">
      <w:pPr>
        <w:pStyle w:val="Heading2"/>
      </w:pPr>
      <w:r>
        <w:t>6. Can We Update a View?</w:t>
      </w:r>
    </w:p>
    <w:p w14:paraId="1B67419C" w14:textId="77777777" w:rsidR="00A638BE" w:rsidRDefault="00000000">
      <w:r>
        <w:t>Yes, but only under certain conditions. A view can be updated if it is based on a single table and does not use GROUP BY, JOIN, or aggregate functions.</w:t>
      </w:r>
    </w:p>
    <w:p w14:paraId="634CAEC0" w14:textId="77777777" w:rsidR="00A638BE" w:rsidRDefault="00000000">
      <w:pPr>
        <w:pStyle w:val="Heading2"/>
      </w:pPr>
      <w:r>
        <w:t>7. Dropping a View</w:t>
      </w:r>
    </w:p>
    <w:p w14:paraId="0FD8D49E" w14:textId="77777777" w:rsidR="00A638BE" w:rsidRDefault="00000000">
      <w:r>
        <w:br/>
        <w:t>DROP VIEW IT_Employees;</w:t>
      </w:r>
      <w:r>
        <w:br/>
      </w:r>
    </w:p>
    <w:p w14:paraId="0C617536" w14:textId="77777777" w:rsidR="00A638BE" w:rsidRDefault="00000000">
      <w:r>
        <w:t>Dropping a view removes only the view, not the original table.</w:t>
      </w:r>
    </w:p>
    <w:sectPr w:rsidR="00A638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38727">
    <w:abstractNumId w:val="8"/>
  </w:num>
  <w:num w:numId="2" w16cid:durableId="464393432">
    <w:abstractNumId w:val="6"/>
  </w:num>
  <w:num w:numId="3" w16cid:durableId="1039668460">
    <w:abstractNumId w:val="5"/>
  </w:num>
  <w:num w:numId="4" w16cid:durableId="1981567959">
    <w:abstractNumId w:val="4"/>
  </w:num>
  <w:num w:numId="5" w16cid:durableId="1884974594">
    <w:abstractNumId w:val="7"/>
  </w:num>
  <w:num w:numId="6" w16cid:durableId="206452927">
    <w:abstractNumId w:val="3"/>
  </w:num>
  <w:num w:numId="7" w16cid:durableId="625694786">
    <w:abstractNumId w:val="2"/>
  </w:num>
  <w:num w:numId="8" w16cid:durableId="1375811150">
    <w:abstractNumId w:val="1"/>
  </w:num>
  <w:num w:numId="9" w16cid:durableId="158676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1367"/>
    <w:rsid w:val="00A638BE"/>
    <w:rsid w:val="00AA1D8D"/>
    <w:rsid w:val="00B47730"/>
    <w:rsid w:val="00BC46B6"/>
    <w:rsid w:val="00CB0664"/>
    <w:rsid w:val="00DC1A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6D5D"/>
  <w14:defaultImageDpi w14:val="300"/>
  <w15:docId w15:val="{0CC523AC-4282-4023-A7D5-2A3F76CC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pavani korada</cp:lastModifiedBy>
  <cp:revision>2</cp:revision>
  <dcterms:created xsi:type="dcterms:W3CDTF">2013-12-23T23:15:00Z</dcterms:created>
  <dcterms:modified xsi:type="dcterms:W3CDTF">2026-01-30T11:35:00Z</dcterms:modified>
  <cp:category/>
</cp:coreProperties>
</file>