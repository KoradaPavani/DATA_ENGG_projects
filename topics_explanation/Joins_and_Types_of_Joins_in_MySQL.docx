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FA79" w14:textId="77777777" w:rsidR="00DB02FB" w:rsidRPr="00837D8D" w:rsidRDefault="00000000">
      <w:pPr>
        <w:pStyle w:val="Title"/>
        <w:rPr>
          <w:rFonts w:ascii="Algerian" w:hAnsi="Algerian"/>
        </w:rPr>
      </w:pPr>
      <w:r w:rsidRPr="00837D8D">
        <w:rPr>
          <w:rFonts w:ascii="Algerian" w:hAnsi="Algerian"/>
        </w:rPr>
        <w:t>Joins and Types of Joins in MySQL</w:t>
      </w:r>
    </w:p>
    <w:p w14:paraId="27A01090" w14:textId="77777777" w:rsidR="00A3265E" w:rsidRDefault="00000000" w:rsidP="00837D8D">
      <w:r>
        <w:br/>
      </w:r>
      <w:r w:rsidRPr="00837D8D">
        <w:rPr>
          <w:b/>
          <w:bCs/>
          <w:sz w:val="28"/>
          <w:szCs w:val="28"/>
        </w:rPr>
        <w:t>1. Introduction</w:t>
      </w:r>
      <w:r w:rsidR="00837D8D" w:rsidRPr="00837D8D">
        <w:rPr>
          <w:b/>
          <w:bCs/>
          <w:sz w:val="28"/>
          <w:szCs w:val="28"/>
        </w:rPr>
        <w:t>:</w:t>
      </w:r>
      <w:r>
        <w:br/>
      </w:r>
      <w:r>
        <w:br/>
      </w:r>
      <w:r w:rsidRPr="00A3265E">
        <w:rPr>
          <w:rFonts w:ascii="Calibri" w:hAnsi="Calibri" w:cs="Calibri"/>
          <w:sz w:val="24"/>
          <w:szCs w:val="24"/>
        </w:rPr>
        <w:t xml:space="preserve">A JOIN in MySQL is used to combine rows from two or more tables based on a related column between them. </w:t>
      </w:r>
      <w:r w:rsidRPr="00A3265E">
        <w:rPr>
          <w:rFonts w:ascii="Calibri" w:hAnsi="Calibri" w:cs="Calibri"/>
          <w:sz w:val="24"/>
          <w:szCs w:val="24"/>
        </w:rPr>
        <w:br/>
        <w:t xml:space="preserve">Joins are essential in relational databases because data is usually stored across multiple tables </w:t>
      </w:r>
      <w:r w:rsidRPr="00A3265E">
        <w:rPr>
          <w:rFonts w:ascii="Calibri" w:hAnsi="Calibri" w:cs="Calibri"/>
          <w:sz w:val="24"/>
          <w:szCs w:val="24"/>
        </w:rPr>
        <w:br/>
        <w:t>to avoid redundancy and maintain normalization.</w:t>
      </w:r>
      <w:r>
        <w:br/>
      </w:r>
      <w:r>
        <w:br/>
      </w:r>
      <w:r w:rsidRPr="00837D8D">
        <w:rPr>
          <w:b/>
          <w:bCs/>
          <w:sz w:val="28"/>
          <w:szCs w:val="28"/>
        </w:rPr>
        <w:t xml:space="preserve">2.  Use </w:t>
      </w:r>
      <w:r w:rsidR="00837D8D" w:rsidRPr="00837D8D">
        <w:rPr>
          <w:b/>
          <w:bCs/>
          <w:sz w:val="28"/>
          <w:szCs w:val="28"/>
        </w:rPr>
        <w:t xml:space="preserve">Of </w:t>
      </w:r>
      <w:r w:rsidRPr="00837D8D">
        <w:rPr>
          <w:b/>
          <w:bCs/>
          <w:sz w:val="28"/>
          <w:szCs w:val="28"/>
        </w:rPr>
        <w:t>Joins</w:t>
      </w:r>
      <w:r w:rsidR="00837D8D" w:rsidRPr="00837D8D">
        <w:rPr>
          <w:b/>
          <w:bCs/>
          <w:sz w:val="28"/>
          <w:szCs w:val="28"/>
        </w:rPr>
        <w:t>:</w:t>
      </w:r>
      <w:r>
        <w:br/>
      </w:r>
      <w:r>
        <w:br/>
        <w:t xml:space="preserve">- </w:t>
      </w:r>
      <w:r w:rsidRPr="00A3265E">
        <w:rPr>
          <w:rFonts w:asciiTheme="majorHAnsi" w:hAnsiTheme="majorHAnsi" w:cstheme="majorHAnsi"/>
          <w:sz w:val="24"/>
          <w:szCs w:val="24"/>
        </w:rPr>
        <w:t>To retrieve related data from multiple tables</w:t>
      </w:r>
      <w:r w:rsidRPr="00A3265E">
        <w:rPr>
          <w:rFonts w:asciiTheme="majorHAnsi" w:hAnsiTheme="majorHAnsi" w:cstheme="majorHAnsi"/>
          <w:sz w:val="24"/>
          <w:szCs w:val="24"/>
        </w:rPr>
        <w:br/>
        <w:t>- To maintain normalization</w:t>
      </w:r>
      <w:r w:rsidRPr="00A3265E">
        <w:rPr>
          <w:rFonts w:asciiTheme="majorHAnsi" w:hAnsiTheme="majorHAnsi" w:cstheme="majorHAnsi"/>
          <w:sz w:val="24"/>
          <w:szCs w:val="24"/>
        </w:rPr>
        <w:br/>
        <w:t>- To avoid data duplication</w:t>
      </w:r>
      <w:r w:rsidRPr="00A3265E">
        <w:rPr>
          <w:rFonts w:asciiTheme="majorHAnsi" w:hAnsiTheme="majorHAnsi" w:cstheme="majorHAnsi"/>
          <w:sz w:val="24"/>
          <w:szCs w:val="24"/>
        </w:rPr>
        <w:br/>
        <w:t>- To perform reporting and data analysis</w:t>
      </w:r>
      <w:r>
        <w:br/>
      </w:r>
      <w:r>
        <w:br/>
      </w:r>
      <w:r w:rsidRPr="00837D8D">
        <w:rPr>
          <w:b/>
          <w:bCs/>
          <w:sz w:val="28"/>
          <w:szCs w:val="28"/>
        </w:rPr>
        <w:t>3. Types of Joins in MySQL</w:t>
      </w:r>
      <w:r w:rsidR="00837D8D">
        <w:rPr>
          <w:b/>
          <w:bCs/>
          <w:sz w:val="28"/>
          <w:szCs w:val="28"/>
        </w:rPr>
        <w:t>:</w:t>
      </w:r>
      <w:r>
        <w:br/>
      </w:r>
      <w:r>
        <w:br/>
      </w:r>
      <w:r w:rsidR="00837D8D" w:rsidRPr="00837D8D">
        <w:rPr>
          <w:b/>
          <w:bCs/>
          <w:sz w:val="24"/>
          <w:szCs w:val="24"/>
        </w:rPr>
        <w:t>a</w:t>
      </w:r>
      <w:r w:rsidRPr="00837D8D">
        <w:rPr>
          <w:b/>
          <w:bCs/>
          <w:sz w:val="24"/>
          <w:szCs w:val="24"/>
        </w:rPr>
        <w:t>. INNER JOIN</w:t>
      </w:r>
      <w:r>
        <w:br/>
      </w:r>
      <w:r>
        <w:br/>
      </w:r>
      <w:r w:rsidRPr="00837D8D">
        <w:rPr>
          <w:b/>
          <w:bCs/>
        </w:rPr>
        <w:t>Definition: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Returns only the matching rows from both tables. If no match exists, the row is excluded.</w:t>
      </w:r>
      <w:r>
        <w:br/>
      </w:r>
      <w:r>
        <w:br/>
      </w:r>
      <w:r w:rsidRPr="00837D8D">
        <w:rPr>
          <w:b/>
          <w:bCs/>
        </w:rPr>
        <w:t>Syntax:</w:t>
      </w:r>
      <w:r>
        <w:br/>
      </w:r>
      <w:r w:rsidRPr="00A3265E">
        <w:rPr>
          <w:rFonts w:asciiTheme="majorHAnsi" w:hAnsiTheme="majorHAnsi" w:cstheme="majorHAnsi"/>
        </w:rPr>
        <w:t>SELECT columns</w:t>
      </w:r>
      <w:r w:rsidRPr="00A3265E">
        <w:rPr>
          <w:rFonts w:asciiTheme="majorHAnsi" w:hAnsiTheme="majorHAnsi" w:cstheme="majorHAnsi"/>
        </w:rPr>
        <w:br/>
        <w:t>FROM table1</w:t>
      </w:r>
      <w:r w:rsidRPr="00A3265E">
        <w:rPr>
          <w:rFonts w:asciiTheme="majorHAnsi" w:hAnsiTheme="majorHAnsi" w:cstheme="majorHAnsi"/>
        </w:rPr>
        <w:br/>
        <w:t>INNER JOIN table2</w:t>
      </w:r>
      <w:r w:rsidRPr="00A3265E">
        <w:rPr>
          <w:rFonts w:asciiTheme="majorHAnsi" w:hAnsiTheme="majorHAnsi" w:cstheme="majorHAnsi"/>
        </w:rPr>
        <w:br/>
        <w:t>ON table1.column = table2.column;</w:t>
      </w:r>
      <w:r w:rsidRPr="00A3265E">
        <w:rPr>
          <w:rFonts w:asciiTheme="majorHAnsi" w:hAnsiTheme="majorHAnsi" w:cstheme="majorHAnsi"/>
        </w:rPr>
        <w:br/>
      </w:r>
    </w:p>
    <w:p w14:paraId="4B42B164" w14:textId="77777777" w:rsidR="00A3265E" w:rsidRDefault="00A3265E" w:rsidP="00837D8D"/>
    <w:p w14:paraId="7A9627ED" w14:textId="77777777" w:rsidR="00A3265E" w:rsidRDefault="00A3265E" w:rsidP="00837D8D"/>
    <w:p w14:paraId="6205C069" w14:textId="589C2DCE" w:rsidR="00837D8D" w:rsidRDefault="00000000" w:rsidP="00837D8D">
      <w:r>
        <w:lastRenderedPageBreak/>
        <w:br/>
      </w:r>
      <w:r w:rsidR="00837D8D" w:rsidRPr="00837D8D">
        <w:rPr>
          <w:b/>
          <w:bCs/>
          <w:sz w:val="24"/>
          <w:szCs w:val="24"/>
        </w:rPr>
        <w:t>b</w:t>
      </w:r>
      <w:r w:rsidRPr="00837D8D">
        <w:rPr>
          <w:b/>
          <w:bCs/>
          <w:sz w:val="24"/>
          <w:szCs w:val="24"/>
        </w:rPr>
        <w:t>. LEFT JOIN (LEFT OUTER JOIN)</w:t>
      </w:r>
      <w:r w:rsidRPr="00837D8D">
        <w:rPr>
          <w:sz w:val="24"/>
          <w:szCs w:val="24"/>
        </w:rPr>
        <w:br/>
      </w:r>
      <w:r>
        <w:br/>
      </w:r>
      <w:r w:rsidRPr="00837D8D">
        <w:rPr>
          <w:b/>
          <w:bCs/>
        </w:rPr>
        <w:t>Definition:</w:t>
      </w:r>
      <w:r>
        <w:br/>
      </w:r>
      <w:r w:rsidRPr="00A3265E">
        <w:rPr>
          <w:rFonts w:ascii="Calibri" w:hAnsi="Calibri" w:cs="Calibri"/>
          <w:sz w:val="24"/>
          <w:szCs w:val="24"/>
        </w:rPr>
        <w:t>Returns all records from the left table and matching records from the right table.</w:t>
      </w:r>
      <w:r w:rsidRPr="00A3265E">
        <w:rPr>
          <w:rFonts w:ascii="Calibri" w:hAnsi="Calibri" w:cs="Calibri"/>
          <w:sz w:val="24"/>
          <w:szCs w:val="24"/>
        </w:rPr>
        <w:br/>
        <w:t>If no match exists, NULL values are returned for the right table.</w:t>
      </w:r>
      <w:r>
        <w:br/>
      </w:r>
      <w:r>
        <w:br/>
      </w:r>
      <w:r w:rsidRPr="00837D8D">
        <w:rPr>
          <w:b/>
          <w:bCs/>
        </w:rPr>
        <w:t>Syntax: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SELECT columns</w:t>
      </w:r>
      <w:r w:rsidRPr="00A3265E">
        <w:rPr>
          <w:rFonts w:asciiTheme="majorHAnsi" w:hAnsiTheme="majorHAnsi" w:cstheme="majorHAnsi"/>
          <w:sz w:val="24"/>
          <w:szCs w:val="24"/>
        </w:rPr>
        <w:br/>
        <w:t>FROM table1</w:t>
      </w:r>
      <w:r w:rsidRPr="00A3265E">
        <w:rPr>
          <w:rFonts w:asciiTheme="majorHAnsi" w:hAnsiTheme="majorHAnsi" w:cstheme="majorHAnsi"/>
          <w:sz w:val="24"/>
          <w:szCs w:val="24"/>
        </w:rPr>
        <w:br/>
        <w:t>LEFT JOIN table2</w:t>
      </w:r>
      <w:r w:rsidRPr="00A3265E">
        <w:rPr>
          <w:rFonts w:asciiTheme="majorHAnsi" w:hAnsiTheme="majorHAnsi" w:cstheme="majorHAnsi"/>
          <w:sz w:val="24"/>
          <w:szCs w:val="24"/>
        </w:rPr>
        <w:br/>
        <w:t>ON table1.column = table2.column;</w:t>
      </w:r>
      <w:r>
        <w:br/>
      </w:r>
      <w:r w:rsidR="00837D8D">
        <w:br/>
      </w:r>
      <w:r>
        <w:br/>
      </w:r>
      <w:r w:rsidR="00837D8D">
        <w:rPr>
          <w:b/>
          <w:bCs/>
          <w:sz w:val="24"/>
          <w:szCs w:val="24"/>
        </w:rPr>
        <w:t>c</w:t>
      </w:r>
      <w:r w:rsidRPr="00837D8D">
        <w:rPr>
          <w:b/>
          <w:bCs/>
          <w:sz w:val="24"/>
          <w:szCs w:val="24"/>
        </w:rPr>
        <w:t>. RIGHT JOIN (RIGHT OUTER JOIN)</w:t>
      </w:r>
      <w:r>
        <w:br/>
      </w:r>
      <w:r>
        <w:br/>
      </w:r>
      <w:r w:rsidRPr="00837D8D">
        <w:rPr>
          <w:b/>
          <w:bCs/>
        </w:rPr>
        <w:t>Definition: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Returns all records from the right table and matching records from the left table.</w:t>
      </w:r>
      <w:r w:rsidRPr="00A3265E">
        <w:rPr>
          <w:rFonts w:asciiTheme="majorHAnsi" w:hAnsiTheme="majorHAnsi" w:cstheme="majorHAnsi"/>
          <w:sz w:val="24"/>
          <w:szCs w:val="24"/>
        </w:rPr>
        <w:br/>
        <w:t>If no match exists, NULL values are returned for the left table.</w:t>
      </w:r>
      <w:r w:rsidRPr="00A3265E">
        <w:rPr>
          <w:rFonts w:asciiTheme="majorHAnsi" w:hAnsiTheme="majorHAnsi" w:cstheme="majorHAnsi"/>
          <w:sz w:val="24"/>
          <w:szCs w:val="24"/>
        </w:rPr>
        <w:br/>
      </w:r>
      <w:r>
        <w:br/>
      </w:r>
      <w:r w:rsidRPr="00837D8D">
        <w:rPr>
          <w:b/>
          <w:bCs/>
        </w:rPr>
        <w:t>Syntax: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SELECT columns</w:t>
      </w:r>
      <w:r w:rsidRPr="00A3265E">
        <w:rPr>
          <w:rFonts w:asciiTheme="majorHAnsi" w:hAnsiTheme="majorHAnsi" w:cstheme="majorHAnsi"/>
          <w:sz w:val="24"/>
          <w:szCs w:val="24"/>
        </w:rPr>
        <w:br/>
        <w:t>FROM table1</w:t>
      </w:r>
      <w:r w:rsidRPr="00A3265E">
        <w:rPr>
          <w:rFonts w:asciiTheme="majorHAnsi" w:hAnsiTheme="majorHAnsi" w:cstheme="majorHAnsi"/>
          <w:sz w:val="24"/>
          <w:szCs w:val="24"/>
        </w:rPr>
        <w:br/>
        <w:t>RIGHT JOIN table2</w:t>
      </w:r>
      <w:r w:rsidRPr="00A3265E">
        <w:rPr>
          <w:rFonts w:asciiTheme="majorHAnsi" w:hAnsiTheme="majorHAnsi" w:cstheme="majorHAnsi"/>
          <w:sz w:val="24"/>
          <w:szCs w:val="24"/>
        </w:rPr>
        <w:br/>
        <w:t>ON table1.column = table2.column;</w:t>
      </w:r>
      <w:r w:rsidRPr="00A3265E">
        <w:rPr>
          <w:rFonts w:asciiTheme="majorHAnsi" w:hAnsiTheme="majorHAnsi" w:cstheme="majorHAnsi"/>
          <w:sz w:val="24"/>
          <w:szCs w:val="24"/>
        </w:rPr>
        <w:br/>
      </w:r>
      <w:r>
        <w:br/>
      </w:r>
      <w:r>
        <w:br/>
      </w:r>
      <w:r w:rsidR="00837D8D" w:rsidRPr="00837D8D">
        <w:rPr>
          <w:b/>
          <w:bCs/>
          <w:sz w:val="24"/>
          <w:szCs w:val="24"/>
        </w:rPr>
        <w:t>d</w:t>
      </w:r>
      <w:r w:rsidRPr="00837D8D">
        <w:rPr>
          <w:b/>
          <w:bCs/>
          <w:sz w:val="24"/>
          <w:szCs w:val="24"/>
        </w:rPr>
        <w:t>. CROSS JOIN</w:t>
      </w:r>
      <w:r>
        <w:br/>
      </w:r>
      <w:r>
        <w:br/>
      </w:r>
      <w:r w:rsidRPr="00837D8D">
        <w:rPr>
          <w:b/>
          <w:bCs/>
        </w:rPr>
        <w:t>Definition: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Returns the Cartesian product of both tables.</w:t>
      </w:r>
      <w:r w:rsidRPr="00A3265E">
        <w:rPr>
          <w:rFonts w:asciiTheme="majorHAnsi" w:hAnsiTheme="majorHAnsi" w:cstheme="majorHAnsi"/>
          <w:sz w:val="24"/>
          <w:szCs w:val="24"/>
        </w:rPr>
        <w:br/>
        <w:t>Every row from table1 is combined with every row from table2</w:t>
      </w:r>
      <w:r>
        <w:t>.</w:t>
      </w:r>
      <w:r>
        <w:br/>
      </w:r>
      <w:r>
        <w:br/>
      </w:r>
      <w:r w:rsidRPr="00837D8D">
        <w:rPr>
          <w:b/>
          <w:bCs/>
        </w:rPr>
        <w:t>Syntax: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SELECT columns</w:t>
      </w:r>
      <w:r w:rsidRPr="00A3265E">
        <w:rPr>
          <w:rFonts w:asciiTheme="majorHAnsi" w:hAnsiTheme="majorHAnsi" w:cstheme="majorHAnsi"/>
          <w:sz w:val="24"/>
          <w:szCs w:val="24"/>
        </w:rPr>
        <w:br/>
        <w:t>FROM table1</w:t>
      </w:r>
      <w:r w:rsidRPr="00A3265E">
        <w:rPr>
          <w:rFonts w:asciiTheme="majorHAnsi" w:hAnsiTheme="majorHAnsi" w:cstheme="majorHAnsi"/>
          <w:sz w:val="24"/>
          <w:szCs w:val="24"/>
        </w:rPr>
        <w:br/>
        <w:t>CROSS JOIN table2;</w:t>
      </w:r>
      <w:r>
        <w:br/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Used for generating combinations such as product variations or schedules.</w:t>
      </w:r>
      <w:r>
        <w:br/>
      </w:r>
      <w:r>
        <w:br/>
      </w:r>
      <w:r w:rsidR="00837D8D">
        <w:lastRenderedPageBreak/>
        <w:br/>
      </w:r>
    </w:p>
    <w:p w14:paraId="0AB6EFAB" w14:textId="012BCDA5" w:rsidR="00DB02FB" w:rsidRDefault="00000000" w:rsidP="00837D8D">
      <w:r>
        <w:br/>
      </w:r>
      <w:r>
        <w:br/>
      </w:r>
      <w:r w:rsidR="00837D8D" w:rsidRPr="00837D8D">
        <w:rPr>
          <w:b/>
          <w:bCs/>
          <w:sz w:val="24"/>
          <w:szCs w:val="24"/>
        </w:rPr>
        <w:t>e</w:t>
      </w:r>
      <w:r w:rsidRPr="00837D8D">
        <w:rPr>
          <w:b/>
          <w:bCs/>
          <w:sz w:val="24"/>
          <w:szCs w:val="24"/>
        </w:rPr>
        <w:t>. SELF JOIN</w:t>
      </w:r>
      <w:r>
        <w:br/>
      </w:r>
      <w:r>
        <w:br/>
      </w:r>
      <w:r w:rsidRPr="00837D8D">
        <w:rPr>
          <w:b/>
          <w:bCs/>
        </w:rPr>
        <w:t>Definition:</w:t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 xml:space="preserve">A SELF JOIN is when a table joins itself. It is used when rows in the same table </w:t>
      </w:r>
      <w:r w:rsidRPr="00A3265E">
        <w:rPr>
          <w:rFonts w:asciiTheme="majorHAnsi" w:hAnsiTheme="majorHAnsi" w:cstheme="majorHAnsi"/>
          <w:sz w:val="24"/>
          <w:szCs w:val="24"/>
        </w:rPr>
        <w:br/>
        <w:t>have a relationship with other rows in that table.</w:t>
      </w:r>
      <w:r w:rsidRPr="00A3265E">
        <w:rPr>
          <w:rFonts w:asciiTheme="majorHAnsi" w:hAnsiTheme="majorHAnsi" w:cstheme="majorHAnsi"/>
          <w:sz w:val="24"/>
          <w:szCs w:val="24"/>
        </w:rPr>
        <w:br/>
      </w:r>
      <w:r w:rsidRPr="00A3265E">
        <w:rPr>
          <w:rFonts w:asciiTheme="majorHAnsi" w:hAnsiTheme="majorHAnsi" w:cstheme="majorHAnsi"/>
          <w:sz w:val="24"/>
          <w:szCs w:val="24"/>
        </w:rPr>
        <w:br/>
        <w:t>Used in hierarchical data like employee-manager relationships.</w:t>
      </w:r>
      <w:r>
        <w:br/>
      </w:r>
      <w:r>
        <w:br/>
      </w:r>
      <w:r>
        <w:br/>
      </w:r>
      <w:r w:rsidR="00837D8D" w:rsidRPr="00837D8D">
        <w:rPr>
          <w:b/>
          <w:bCs/>
          <w:sz w:val="24"/>
          <w:szCs w:val="24"/>
        </w:rPr>
        <w:t>f</w:t>
      </w:r>
      <w:r w:rsidRPr="00837D8D">
        <w:rPr>
          <w:b/>
          <w:bCs/>
          <w:sz w:val="24"/>
          <w:szCs w:val="24"/>
        </w:rPr>
        <w:t>. FULL OUTER JOIN in MySQL</w:t>
      </w:r>
      <w:r>
        <w:br/>
      </w:r>
      <w:r>
        <w:br/>
      </w:r>
      <w:r w:rsidRPr="00A3265E">
        <w:rPr>
          <w:rFonts w:asciiTheme="majorHAnsi" w:hAnsiTheme="majorHAnsi" w:cstheme="majorHAnsi"/>
          <w:sz w:val="24"/>
          <w:szCs w:val="24"/>
        </w:rPr>
        <w:t>MySQL does not support FULL OUTER JOIN directly.</w:t>
      </w:r>
      <w:r w:rsidRPr="00A3265E">
        <w:rPr>
          <w:rFonts w:asciiTheme="majorHAnsi" w:hAnsiTheme="majorHAnsi" w:cstheme="majorHAnsi"/>
          <w:sz w:val="24"/>
          <w:szCs w:val="24"/>
        </w:rPr>
        <w:br/>
        <w:t>It can be simulated using UNION:</w:t>
      </w:r>
      <w:r w:rsidRPr="00A3265E">
        <w:rPr>
          <w:rFonts w:asciiTheme="majorHAnsi" w:hAnsiTheme="majorHAnsi" w:cstheme="majorHAnsi"/>
          <w:sz w:val="24"/>
          <w:szCs w:val="24"/>
        </w:rPr>
        <w:br/>
      </w:r>
      <w:r w:rsidRPr="00A3265E">
        <w:rPr>
          <w:rFonts w:asciiTheme="majorHAnsi" w:hAnsiTheme="majorHAnsi" w:cstheme="majorHAnsi"/>
          <w:sz w:val="24"/>
          <w:szCs w:val="24"/>
        </w:rPr>
        <w:br/>
        <w:t>SELECT *</w:t>
      </w:r>
      <w:r w:rsidRPr="00A3265E">
        <w:rPr>
          <w:rFonts w:asciiTheme="majorHAnsi" w:hAnsiTheme="majorHAnsi" w:cstheme="majorHAnsi"/>
          <w:sz w:val="24"/>
          <w:szCs w:val="24"/>
        </w:rPr>
        <w:br/>
        <w:t>FROM table1</w:t>
      </w:r>
      <w:r w:rsidRPr="00A3265E">
        <w:rPr>
          <w:rFonts w:asciiTheme="majorHAnsi" w:hAnsiTheme="majorHAnsi" w:cstheme="majorHAnsi"/>
          <w:sz w:val="24"/>
          <w:szCs w:val="24"/>
        </w:rPr>
        <w:br/>
        <w:t>LEFT JOIN table2 ON table1.id = table2.id</w:t>
      </w:r>
      <w:r w:rsidRPr="00A3265E">
        <w:rPr>
          <w:rFonts w:asciiTheme="majorHAnsi" w:hAnsiTheme="majorHAnsi" w:cstheme="majorHAnsi"/>
          <w:sz w:val="24"/>
          <w:szCs w:val="24"/>
        </w:rPr>
        <w:br/>
        <w:t>UNION</w:t>
      </w:r>
      <w:r w:rsidRPr="00A3265E">
        <w:rPr>
          <w:rFonts w:asciiTheme="majorHAnsi" w:hAnsiTheme="majorHAnsi" w:cstheme="majorHAnsi"/>
          <w:sz w:val="24"/>
          <w:szCs w:val="24"/>
        </w:rPr>
        <w:br/>
        <w:t>SELECT *</w:t>
      </w:r>
      <w:r w:rsidRPr="00A3265E">
        <w:rPr>
          <w:rFonts w:asciiTheme="majorHAnsi" w:hAnsiTheme="majorHAnsi" w:cstheme="majorHAnsi"/>
          <w:sz w:val="24"/>
          <w:szCs w:val="24"/>
        </w:rPr>
        <w:br/>
        <w:t>FROM table1</w:t>
      </w:r>
      <w:r w:rsidRPr="00A3265E">
        <w:rPr>
          <w:rFonts w:asciiTheme="majorHAnsi" w:hAnsiTheme="majorHAnsi" w:cstheme="majorHAnsi"/>
          <w:sz w:val="24"/>
          <w:szCs w:val="24"/>
        </w:rPr>
        <w:br/>
        <w:t>RIGHT JOIN table2 ON table1.id = table2.id;</w:t>
      </w:r>
      <w:r w:rsidRPr="00A3265E">
        <w:rPr>
          <w:rFonts w:asciiTheme="majorHAnsi" w:hAnsiTheme="majorHAnsi" w:cstheme="majorHAnsi"/>
          <w:sz w:val="24"/>
          <w:szCs w:val="24"/>
        </w:rPr>
        <w:br/>
      </w:r>
      <w:r w:rsidRPr="00A3265E">
        <w:rPr>
          <w:rFonts w:asciiTheme="majorHAnsi" w:hAnsiTheme="majorHAnsi" w:cstheme="majorHAnsi"/>
          <w:sz w:val="24"/>
          <w:szCs w:val="24"/>
        </w:rPr>
        <w:br/>
        <w:t>This returns all matching and non-matching rows from both tables.</w:t>
      </w:r>
      <w:r w:rsidRPr="00A3265E">
        <w:rPr>
          <w:sz w:val="24"/>
          <w:szCs w:val="24"/>
        </w:rPr>
        <w:br/>
      </w:r>
      <w:r>
        <w:br/>
      </w:r>
      <w:r>
        <w:br/>
      </w:r>
      <w:r>
        <w:br/>
      </w:r>
    </w:p>
    <w:sectPr w:rsidR="00DB0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946EE"/>
    <w:multiLevelType w:val="hybridMultilevel"/>
    <w:tmpl w:val="BD5E6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4B8"/>
    <w:multiLevelType w:val="hybridMultilevel"/>
    <w:tmpl w:val="2BF4B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42D62"/>
    <w:multiLevelType w:val="hybridMultilevel"/>
    <w:tmpl w:val="7EE82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235C6"/>
    <w:multiLevelType w:val="hybridMultilevel"/>
    <w:tmpl w:val="4FDE5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D6005"/>
    <w:multiLevelType w:val="hybridMultilevel"/>
    <w:tmpl w:val="DF6AA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4934">
    <w:abstractNumId w:val="8"/>
  </w:num>
  <w:num w:numId="2" w16cid:durableId="722876012">
    <w:abstractNumId w:val="6"/>
  </w:num>
  <w:num w:numId="3" w16cid:durableId="884952259">
    <w:abstractNumId w:val="5"/>
  </w:num>
  <w:num w:numId="4" w16cid:durableId="1196894572">
    <w:abstractNumId w:val="4"/>
  </w:num>
  <w:num w:numId="5" w16cid:durableId="643511547">
    <w:abstractNumId w:val="7"/>
  </w:num>
  <w:num w:numId="6" w16cid:durableId="1373185603">
    <w:abstractNumId w:val="3"/>
  </w:num>
  <w:num w:numId="7" w16cid:durableId="1713728147">
    <w:abstractNumId w:val="2"/>
  </w:num>
  <w:num w:numId="8" w16cid:durableId="1229341373">
    <w:abstractNumId w:val="1"/>
  </w:num>
  <w:num w:numId="9" w16cid:durableId="123929819">
    <w:abstractNumId w:val="0"/>
  </w:num>
  <w:num w:numId="10" w16cid:durableId="262346472">
    <w:abstractNumId w:val="9"/>
  </w:num>
  <w:num w:numId="11" w16cid:durableId="543058999">
    <w:abstractNumId w:val="13"/>
  </w:num>
  <w:num w:numId="12" w16cid:durableId="866987067">
    <w:abstractNumId w:val="10"/>
  </w:num>
  <w:num w:numId="13" w16cid:durableId="586840632">
    <w:abstractNumId w:val="11"/>
  </w:num>
  <w:num w:numId="14" w16cid:durableId="11644689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D8D"/>
    <w:rsid w:val="00A3265E"/>
    <w:rsid w:val="00AA1D8D"/>
    <w:rsid w:val="00B47730"/>
    <w:rsid w:val="00CB0664"/>
    <w:rsid w:val="00DB02FB"/>
    <w:rsid w:val="00EF3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7F94E"/>
  <w14:defaultImageDpi w14:val="300"/>
  <w15:docId w15:val="{C6DAF7CE-17B9-4E55-B84A-5A6A3AE2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pavani korada</cp:lastModifiedBy>
  <cp:revision>2</cp:revision>
  <dcterms:created xsi:type="dcterms:W3CDTF">2013-12-23T23:15:00Z</dcterms:created>
  <dcterms:modified xsi:type="dcterms:W3CDTF">2026-02-12T10:27:00Z</dcterms:modified>
  <cp:category/>
</cp:coreProperties>
</file>